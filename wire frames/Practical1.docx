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0B91" w14:textId="77777777" w:rsidR="003500B4" w:rsidRDefault="00EA6312">
      <w:pPr>
        <w:jc w:val="center"/>
      </w:pPr>
      <w:r>
        <w:rPr>
          <w:b/>
          <w:sz w:val="32"/>
        </w:rPr>
        <w:t xml:space="preserve">Practical - 1 </w:t>
      </w:r>
      <w:r w:rsidR="00FB4AA3">
        <w:rPr>
          <w:b/>
          <w:sz w:val="32"/>
        </w:rPr>
        <w:br/>
      </w:r>
    </w:p>
    <w:p w14:paraId="0AF0BBE8" w14:textId="77777777" w:rsidR="003500B4" w:rsidRPr="007E0690" w:rsidRDefault="00FB4AA3" w:rsidP="007E0690">
      <w:pPr>
        <w:jc w:val="both"/>
        <w:rPr>
          <w:b/>
          <w:sz w:val="28"/>
        </w:rPr>
      </w:pPr>
      <w:r w:rsidRPr="007E0690">
        <w:rPr>
          <w:b/>
          <w:sz w:val="28"/>
        </w:rPr>
        <w:t>Practical Title: Project Initiation, Requirement Analysis, Sitemap, Wireframe, and GitHub Setup</w:t>
      </w:r>
    </w:p>
    <w:p w14:paraId="50655B11" w14:textId="77777777" w:rsidR="003500B4" w:rsidRPr="00650F58" w:rsidRDefault="00650F58" w:rsidP="001F317E">
      <w:pPr>
        <w:pStyle w:val="Heading2"/>
        <w:spacing w:before="0"/>
        <w:jc w:val="both"/>
        <w:rPr>
          <w:rFonts w:ascii="Times New Roman" w:hAnsi="Times New Roman" w:cs="Times New Roman"/>
          <w:sz w:val="24"/>
          <w:szCs w:val="24"/>
        </w:rPr>
      </w:pPr>
      <w:r w:rsidRPr="003A3130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Problem Definition:</w:t>
      </w:r>
      <w:r w:rsidRPr="00650F58">
        <w:rPr>
          <w:rFonts w:ascii="Times New Roman" w:eastAsiaTheme="minorEastAsia" w:hAnsi="Times New Roman" w:cs="Times New Roman"/>
          <w:sz w:val="24"/>
          <w:szCs w:val="24"/>
          <w:lang w:val="en-IN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Initiate the semester-long </w:t>
      </w:r>
      <w:proofErr w:type="spellStart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StudentHub</w:t>
      </w:r>
      <w:proofErr w:type="spellEnd"/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portal by identifying the problem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scope, user roles, key modules, navigation flow, and minimum 10 pages.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Create a sitemap, low-fidelity wireframe, project folder structure,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</w:t>
      </w:r>
      <w:r w:rsidR="00986F20" w:rsidRPr="00650F58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README file, and GitHub repository.</w:t>
      </w:r>
    </w:p>
    <w:p w14:paraId="5B638652" w14:textId="77777777" w:rsidR="003500B4" w:rsidRPr="003043E5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3043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Theory</w:t>
      </w:r>
    </w:p>
    <w:p w14:paraId="1424EE41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What is URL and parts of URL?</w:t>
      </w:r>
    </w:p>
    <w:p w14:paraId="67D4EDC1" w14:textId="501A1A43" w:rsidR="008D3898" w:rsidRDefault="001643EF" w:rsidP="001643EF">
      <w:pPr>
        <w:spacing w:after="0"/>
        <w:rPr>
          <w:color w:val="FF0000"/>
        </w:rPr>
      </w:pPr>
      <w:r>
        <w:t xml:space="preserve">Answer: </w:t>
      </w:r>
      <w:r w:rsidR="006757BA">
        <w:t xml:space="preserve"> </w:t>
      </w:r>
    </w:p>
    <w:p w14:paraId="059802EE" w14:textId="77777777" w:rsidR="00003D96" w:rsidRDefault="00B913D0" w:rsidP="001643EF">
      <w:pPr>
        <w:spacing w:after="0"/>
        <w:rPr>
          <w:color w:val="000000" w:themeColor="text1"/>
        </w:rPr>
      </w:pPr>
      <w:r w:rsidRPr="00B913D0">
        <w:rPr>
          <w:color w:val="000000" w:themeColor="text1"/>
        </w:rPr>
        <w:t>URL (Uniform Resource Locator) is the address of a web page or resource on the internet. It tells the browser where to find the resource.</w:t>
      </w:r>
    </w:p>
    <w:p w14:paraId="4302BF47" w14:textId="77777777" w:rsidR="00003D96" w:rsidRDefault="00B913D0" w:rsidP="001643EF">
      <w:pPr>
        <w:spacing w:after="0"/>
        <w:rPr>
          <w:color w:val="000000" w:themeColor="text1"/>
        </w:rPr>
      </w:pPr>
      <w:r w:rsidRPr="00B913D0">
        <w:rPr>
          <w:color w:val="000000" w:themeColor="text1"/>
        </w:rPr>
        <w:t xml:space="preserve"> Parts of a URL: • Protocol: https:// – Defines how data is transferred.  </w:t>
      </w:r>
    </w:p>
    <w:p w14:paraId="1307C84E" w14:textId="77777777" w:rsidR="00003D96" w:rsidRDefault="00B913D0" w:rsidP="001643EF">
      <w:pPr>
        <w:spacing w:after="0"/>
        <w:rPr>
          <w:color w:val="000000" w:themeColor="text1"/>
        </w:rPr>
      </w:pPr>
      <w:r w:rsidRPr="00B913D0">
        <w:rPr>
          <w:color w:val="000000" w:themeColor="text1"/>
        </w:rPr>
        <w:t xml:space="preserve">• Domain Name: www.example.com – Identifies the website.  </w:t>
      </w:r>
    </w:p>
    <w:p w14:paraId="7A07F606" w14:textId="77777777" w:rsidR="00003D96" w:rsidRDefault="00B913D0" w:rsidP="001643EF">
      <w:pPr>
        <w:spacing w:after="0"/>
        <w:rPr>
          <w:color w:val="000000" w:themeColor="text1"/>
        </w:rPr>
      </w:pPr>
      <w:r w:rsidRPr="00B913D0">
        <w:rPr>
          <w:color w:val="000000" w:themeColor="text1"/>
        </w:rPr>
        <w:t xml:space="preserve">• Path: /folder/ – Specifies the folder containing the resource.  </w:t>
      </w:r>
    </w:p>
    <w:p w14:paraId="71AFDE8A" w14:textId="2C9C0F69" w:rsidR="00B913D0" w:rsidRPr="00B913D0" w:rsidRDefault="00B913D0" w:rsidP="001643EF">
      <w:pPr>
        <w:spacing w:after="0"/>
        <w:rPr>
          <w:color w:val="000000" w:themeColor="text1"/>
        </w:rPr>
      </w:pPr>
      <w:r w:rsidRPr="00B913D0">
        <w:rPr>
          <w:color w:val="000000" w:themeColor="text1"/>
        </w:rPr>
        <w:t xml:space="preserve">• File Name: index.html – The web page being requested.  </w:t>
      </w:r>
    </w:p>
    <w:p w14:paraId="6EB20384" w14:textId="77777777" w:rsidR="00C700B1" w:rsidRPr="001643EF" w:rsidRDefault="00C700B1" w:rsidP="001643EF">
      <w:pPr>
        <w:spacing w:after="0"/>
      </w:pPr>
    </w:p>
    <w:p w14:paraId="3E3DC934" w14:textId="77777777" w:rsidR="003043E5" w:rsidRDefault="003043E5" w:rsidP="001643EF">
      <w:pPr>
        <w:pStyle w:val="Heading2"/>
        <w:numPr>
          <w:ilvl w:val="0"/>
          <w:numId w:val="10"/>
        </w:numPr>
        <w:spacing w:before="0"/>
        <w:ind w:left="36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How does HTML file </w:t>
      </w:r>
      <w:r w:rsidR="00B46F39"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process</w:t>
      </w: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 xml:space="preserve"> in web browser?</w:t>
      </w:r>
    </w:p>
    <w:p w14:paraId="635C993E" w14:textId="1E763DF1" w:rsidR="00C700B1" w:rsidRDefault="001643EF" w:rsidP="00C700B1">
      <w:pPr>
        <w:spacing w:after="0"/>
        <w:rPr>
          <w:color w:val="FF0000"/>
        </w:rPr>
      </w:pPr>
      <w:r w:rsidRPr="001643EF">
        <w:t>Answer:</w:t>
      </w:r>
      <w:r w:rsidR="00C700B1" w:rsidRPr="00C700B1">
        <w:rPr>
          <w:color w:val="FF0000"/>
        </w:rPr>
        <w:t xml:space="preserve"> </w:t>
      </w:r>
    </w:p>
    <w:p w14:paraId="4E8CCF0C" w14:textId="77777777" w:rsidR="002B02A7" w:rsidRDefault="002B02A7" w:rsidP="001643EF">
      <w:pPr>
        <w:spacing w:after="0"/>
      </w:pPr>
      <w:r w:rsidRPr="002B02A7">
        <w:t xml:space="preserve">The user enters a URL or opens an HTML file.  </w:t>
      </w:r>
    </w:p>
    <w:p w14:paraId="303556A3" w14:textId="77777777" w:rsidR="002B02A7" w:rsidRDefault="002B02A7" w:rsidP="001643EF">
      <w:pPr>
        <w:spacing w:after="0"/>
      </w:pPr>
      <w:r w:rsidRPr="002B02A7">
        <w:t xml:space="preserve">The browser locates and loads the HTML file.  </w:t>
      </w:r>
    </w:p>
    <w:p w14:paraId="63FB21D6" w14:textId="77777777" w:rsidR="002B02A7" w:rsidRDefault="002B02A7" w:rsidP="001643EF">
      <w:pPr>
        <w:spacing w:after="0"/>
      </w:pPr>
      <w:r w:rsidRPr="002B02A7">
        <w:t xml:space="preserve">The browser reads the HTML code from top to bottom. </w:t>
      </w:r>
    </w:p>
    <w:p w14:paraId="4A26AA2B" w14:textId="77777777" w:rsidR="002B02A7" w:rsidRDefault="002B02A7" w:rsidP="001643EF">
      <w:pPr>
        <w:spacing w:after="0"/>
      </w:pPr>
      <w:r w:rsidRPr="002B02A7">
        <w:t xml:space="preserve">It creates the page structure (DOM). </w:t>
      </w:r>
    </w:p>
    <w:p w14:paraId="726FD90E" w14:textId="7F931F5A" w:rsidR="001643EF" w:rsidRDefault="002B02A7" w:rsidP="001643EF">
      <w:pPr>
        <w:spacing w:after="0"/>
      </w:pPr>
      <w:r w:rsidRPr="002B02A7">
        <w:t>It loads linked resources like images, CSS, and JavaScript.  Finally, it renders and displays the web page on the screen.</w:t>
      </w:r>
    </w:p>
    <w:p w14:paraId="47E6DFC1" w14:textId="77777777" w:rsidR="008D3898" w:rsidRPr="001643EF" w:rsidRDefault="008D3898" w:rsidP="001643EF">
      <w:pPr>
        <w:spacing w:after="0"/>
      </w:pPr>
    </w:p>
    <w:p w14:paraId="7F22B7B7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t>3. How will page navigation flow managed among all HTML pages?</w:t>
      </w:r>
    </w:p>
    <w:p w14:paraId="71EEE80E" w14:textId="101EA46D" w:rsidR="00C700B1" w:rsidRPr="00C700B1" w:rsidRDefault="001643EF" w:rsidP="00C700B1">
      <w:pPr>
        <w:spacing w:after="0"/>
        <w:rPr>
          <w:color w:val="FF0000"/>
        </w:rPr>
      </w:pPr>
      <w:r>
        <w:t xml:space="preserve">Answer: </w:t>
      </w:r>
      <w:r w:rsidR="00550564" w:rsidRPr="00550564">
        <w:t xml:space="preserve">Page navigation is managed using the HTML &lt;a&gt; (anchor) tag with the </w:t>
      </w:r>
      <w:proofErr w:type="spellStart"/>
      <w:r w:rsidR="00550564" w:rsidRPr="00550564">
        <w:t>href</w:t>
      </w:r>
      <w:proofErr w:type="spellEnd"/>
      <w:r w:rsidR="00550564" w:rsidRPr="00550564">
        <w:t xml:space="preserve"> attribute. Example: &lt;a </w:t>
      </w:r>
      <w:proofErr w:type="spellStart"/>
      <w:r w:rsidR="00550564" w:rsidRPr="00550564">
        <w:t>href</w:t>
      </w:r>
      <w:proofErr w:type="spellEnd"/>
      <w:r w:rsidR="00550564" w:rsidRPr="00550564">
        <w:t>="about.html"&gt;About&lt;/a&gt;  Each page contains links to other pages, allowing users to move between them. For example: Home → Login → Dashboard → Courses → Profile → Contact This creates a connected website where all pages are linked together.</w:t>
      </w:r>
    </w:p>
    <w:p w14:paraId="75495599" w14:textId="77777777" w:rsidR="001643EF" w:rsidRDefault="001643EF" w:rsidP="001643EF">
      <w:pPr>
        <w:spacing w:after="0"/>
      </w:pPr>
    </w:p>
    <w:p w14:paraId="1965B9CF" w14:textId="77777777" w:rsidR="008D3898" w:rsidRDefault="008D3898" w:rsidP="001643EF">
      <w:pPr>
        <w:spacing w:after="0"/>
      </w:pPr>
    </w:p>
    <w:p w14:paraId="7F254637" w14:textId="77777777" w:rsidR="00550564" w:rsidRPr="001643EF" w:rsidRDefault="00550564" w:rsidP="001643EF">
      <w:pPr>
        <w:spacing w:after="0"/>
      </w:pPr>
    </w:p>
    <w:p w14:paraId="6E95EAFA" w14:textId="77777777" w:rsidR="003043E5" w:rsidRPr="003043E5" w:rsidRDefault="003043E5" w:rsidP="001643EF">
      <w:pPr>
        <w:pStyle w:val="Heading2"/>
        <w:spacing w:before="0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  <w:r w:rsidRPr="003043E5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lastRenderedPageBreak/>
        <w:t>4. How will GitHub commits be maintained after each practical?</w:t>
      </w:r>
    </w:p>
    <w:p w14:paraId="3AE5D9AA" w14:textId="77777777" w:rsidR="00550564" w:rsidRDefault="001643EF" w:rsidP="00C700B1">
      <w:pPr>
        <w:spacing w:after="0"/>
      </w:pPr>
      <w:r>
        <w:t>Answer:</w:t>
      </w:r>
      <w:r w:rsidR="00550564" w:rsidRPr="00550564">
        <w:t xml:space="preserve"> </w:t>
      </w:r>
    </w:p>
    <w:p w14:paraId="35372BCD" w14:textId="7FFA2838" w:rsidR="00550564" w:rsidRDefault="00550564" w:rsidP="00C700B1">
      <w:pPr>
        <w:spacing w:after="0"/>
      </w:pPr>
      <w:r w:rsidRPr="00550564">
        <w:t xml:space="preserve">After completing each practical: </w:t>
      </w:r>
    </w:p>
    <w:p w14:paraId="086F49D6" w14:textId="77777777" w:rsidR="00550564" w:rsidRDefault="00550564" w:rsidP="00C700B1">
      <w:pPr>
        <w:spacing w:after="0"/>
      </w:pPr>
      <w:r w:rsidRPr="00550564">
        <w:t xml:space="preserve">1. Save all project files.  </w:t>
      </w:r>
    </w:p>
    <w:p w14:paraId="5D1E8C0F" w14:textId="77777777" w:rsidR="00550564" w:rsidRDefault="00550564" w:rsidP="00C700B1">
      <w:pPr>
        <w:spacing w:after="0"/>
      </w:pPr>
      <w:r w:rsidRPr="00550564">
        <w:t>2. Stage the changes:  git add .</w:t>
      </w:r>
    </w:p>
    <w:p w14:paraId="797B084B" w14:textId="77777777" w:rsidR="00550564" w:rsidRDefault="00550564" w:rsidP="00C700B1">
      <w:pPr>
        <w:spacing w:after="0"/>
      </w:pPr>
      <w:r w:rsidRPr="00550564">
        <w:t xml:space="preserve">3. Create a commit with a meaningful message: git commit -m "Completed Practical 3 - Student Login Page" </w:t>
      </w:r>
    </w:p>
    <w:p w14:paraId="08645C2E" w14:textId="4F4DDF44" w:rsidR="00C700B1" w:rsidRPr="00C700B1" w:rsidRDefault="00550564" w:rsidP="00C700B1">
      <w:pPr>
        <w:spacing w:after="0"/>
        <w:rPr>
          <w:color w:val="FF0000"/>
        </w:rPr>
      </w:pPr>
      <w:r w:rsidRPr="00550564">
        <w:t>4. Push the changes to GitHub: git push origin main A separate commit is created after every practical, making it easy to track changes, view progress, and restore previous versions if needed.</w:t>
      </w:r>
    </w:p>
    <w:p w14:paraId="0D30FECC" w14:textId="77777777" w:rsidR="001643EF" w:rsidRPr="001643EF" w:rsidRDefault="001643EF" w:rsidP="001643EF"/>
    <w:p w14:paraId="2BAB806C" w14:textId="77777777" w:rsidR="001643EF" w:rsidRDefault="001643EF">
      <w:pPr>
        <w:pStyle w:val="Heading2"/>
        <w:rPr>
          <w:rFonts w:ascii="Times New Roman" w:hAnsi="Times New Roman"/>
          <w:sz w:val="28"/>
        </w:rPr>
      </w:pPr>
    </w:p>
    <w:p w14:paraId="12C68A3C" w14:textId="0C5E863D" w:rsidR="001F5B65" w:rsidRDefault="0015463B" w:rsidP="007A4666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B94737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Implementation</w:t>
      </w:r>
      <w:r w:rsid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/</w:t>
      </w:r>
      <w:r w:rsidR="00663804" w:rsidRPr="00663804">
        <w:t xml:space="preserve"> </w:t>
      </w:r>
      <w:r w:rsidR="00663804" w:rsidRPr="00663804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Output/Result</w:t>
      </w:r>
      <w:r w:rsidR="007D65AC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</w:p>
    <w:p w14:paraId="3A7C5111" w14:textId="569C59D5" w:rsidR="007A4666" w:rsidRDefault="007A4666" w:rsidP="007A4666">
      <w:r>
        <w:t>Wire frames :</w:t>
      </w:r>
    </w:p>
    <w:p w14:paraId="78D37C8F" w14:textId="7E8F91EA" w:rsidR="007A4666" w:rsidRDefault="00561FE9" w:rsidP="00561FE9">
      <w:pPr>
        <w:pStyle w:val="ListParagraph"/>
        <w:numPr>
          <w:ilvl w:val="0"/>
          <w:numId w:val="13"/>
        </w:numPr>
      </w:pPr>
      <w:r>
        <w:t>Index</w:t>
      </w:r>
    </w:p>
    <w:p w14:paraId="26BAB344" w14:textId="2AD64F7A" w:rsidR="00561FE9" w:rsidRDefault="00F57CA1" w:rsidP="00561FE9">
      <w:pPr>
        <w:pStyle w:val="ListParagraph"/>
      </w:pPr>
      <w:r>
        <w:rPr>
          <w:noProof/>
        </w:rPr>
        <w:drawing>
          <wp:inline distT="0" distB="0" distL="0" distR="0" wp14:anchorId="7FE8898B" wp14:editId="37E08D2A">
            <wp:extent cx="5779292" cy="3270250"/>
            <wp:effectExtent l="0" t="0" r="0" b="6350"/>
            <wp:docPr id="1338133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477" cy="3272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58103" w14:textId="77777777" w:rsidR="00C36ADA" w:rsidRDefault="00C36ADA" w:rsidP="00561FE9">
      <w:pPr>
        <w:pStyle w:val="ListParagraph"/>
      </w:pPr>
    </w:p>
    <w:p w14:paraId="65835890" w14:textId="283A09A5" w:rsidR="00D2700F" w:rsidRDefault="000251A1" w:rsidP="00D2700F">
      <w:pPr>
        <w:pStyle w:val="ListParagraph"/>
        <w:numPr>
          <w:ilvl w:val="0"/>
          <w:numId w:val="13"/>
        </w:numPr>
      </w:pPr>
      <w:r>
        <w:lastRenderedPageBreak/>
        <w:t>A</w:t>
      </w:r>
      <w:r w:rsidR="00D2700F">
        <w:t>b</w:t>
      </w:r>
      <w:r>
        <w:t>ou</w:t>
      </w:r>
      <w:r w:rsidR="00D2700F">
        <w:t>t</w:t>
      </w:r>
      <w:r w:rsidR="00D2700F">
        <w:rPr>
          <w:noProof/>
        </w:rPr>
        <w:drawing>
          <wp:inline distT="0" distB="0" distL="0" distR="0" wp14:anchorId="51EC8852" wp14:editId="292A36C2">
            <wp:extent cx="5245100" cy="2139950"/>
            <wp:effectExtent l="0" t="0" r="0" b="0"/>
            <wp:docPr id="156459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48857" w14:textId="44C84F07" w:rsidR="00D2700F" w:rsidRDefault="00FA7C83" w:rsidP="00D2700F">
      <w:pPr>
        <w:pStyle w:val="ListParagraph"/>
        <w:numPr>
          <w:ilvl w:val="0"/>
          <w:numId w:val="13"/>
        </w:numPr>
      </w:pPr>
      <w:r>
        <w:t>Login</w:t>
      </w:r>
    </w:p>
    <w:p w14:paraId="546B7BF1" w14:textId="717714E9" w:rsidR="00A16A92" w:rsidRDefault="00AF31F9" w:rsidP="0047756E">
      <w:pPr>
        <w:pStyle w:val="ListParagraph"/>
      </w:pPr>
      <w:r>
        <w:rPr>
          <w:noProof/>
        </w:rPr>
        <w:drawing>
          <wp:inline distT="0" distB="0" distL="0" distR="0" wp14:anchorId="678B28E7" wp14:editId="5941EC79">
            <wp:extent cx="5245100" cy="2584450"/>
            <wp:effectExtent l="0" t="0" r="0" b="6350"/>
            <wp:docPr id="4668615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10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1AB41" w14:textId="6681700E" w:rsidR="00A16A92" w:rsidRDefault="00A16A92" w:rsidP="00A16A92">
      <w:pPr>
        <w:pStyle w:val="ListParagraph"/>
        <w:numPr>
          <w:ilvl w:val="0"/>
          <w:numId w:val="13"/>
        </w:numPr>
      </w:pPr>
      <w:r>
        <w:t xml:space="preserve">Forget </w:t>
      </w:r>
      <w:proofErr w:type="spellStart"/>
      <w:r>
        <w:t>passoword</w:t>
      </w:r>
      <w:proofErr w:type="spellEnd"/>
    </w:p>
    <w:p w14:paraId="557E780C" w14:textId="3C666E2E" w:rsidR="00AF31F9" w:rsidRDefault="0047756E" w:rsidP="0047756E">
      <w:pPr>
        <w:ind w:left="720"/>
        <w:rPr>
          <w:noProof/>
        </w:rPr>
      </w:pPr>
      <w:r>
        <w:rPr>
          <w:noProof/>
        </w:rPr>
        <w:t xml:space="preserve">       </w:t>
      </w:r>
      <w:r>
        <w:rPr>
          <w:noProof/>
        </w:rPr>
        <w:drawing>
          <wp:inline distT="0" distB="0" distL="0" distR="0" wp14:anchorId="4A39E32C" wp14:editId="1F83F80A">
            <wp:extent cx="5283200" cy="2114550"/>
            <wp:effectExtent l="0" t="0" r="0" b="0"/>
            <wp:docPr id="1750910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601F1" w14:textId="7BB656B1" w:rsidR="0047756E" w:rsidRDefault="0047756E" w:rsidP="0047756E">
      <w:pPr>
        <w:ind w:left="720"/>
      </w:pPr>
    </w:p>
    <w:p w14:paraId="560CFD71" w14:textId="137E6004" w:rsidR="00FA7C83" w:rsidRDefault="00FA7C83" w:rsidP="00D2700F">
      <w:pPr>
        <w:pStyle w:val="ListParagraph"/>
        <w:numPr>
          <w:ilvl w:val="0"/>
          <w:numId w:val="13"/>
        </w:numPr>
      </w:pPr>
      <w:r>
        <w:lastRenderedPageBreak/>
        <w:t>Register</w:t>
      </w:r>
    </w:p>
    <w:p w14:paraId="4EC6EF14" w14:textId="3FA41D24" w:rsidR="00FA7C83" w:rsidRDefault="00B34FFA" w:rsidP="00FA7C83">
      <w:pPr>
        <w:pStyle w:val="ListParagraph"/>
      </w:pPr>
      <w:r>
        <w:rPr>
          <w:noProof/>
        </w:rPr>
        <w:drawing>
          <wp:inline distT="0" distB="0" distL="0" distR="0" wp14:anchorId="5F86B308" wp14:editId="34D3E279">
            <wp:extent cx="5264150" cy="3473450"/>
            <wp:effectExtent l="0" t="0" r="0" b="0"/>
            <wp:docPr id="6191600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347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88207" w14:textId="77777777" w:rsidR="00AA5826" w:rsidRDefault="00AA5826" w:rsidP="00FA7C83">
      <w:pPr>
        <w:pStyle w:val="ListParagraph"/>
      </w:pPr>
    </w:p>
    <w:p w14:paraId="537E31C5" w14:textId="77777777" w:rsidR="00AA5826" w:rsidRDefault="00AA5826" w:rsidP="00FA7C83">
      <w:pPr>
        <w:pStyle w:val="ListParagraph"/>
      </w:pPr>
    </w:p>
    <w:p w14:paraId="0C6BF17B" w14:textId="77777777" w:rsidR="00AA5826" w:rsidRDefault="00AA5826" w:rsidP="00FA7C83">
      <w:pPr>
        <w:pStyle w:val="ListParagraph"/>
      </w:pPr>
    </w:p>
    <w:p w14:paraId="556EE5D1" w14:textId="77777777" w:rsidR="00AA5826" w:rsidRDefault="00AA5826" w:rsidP="00FA7C83">
      <w:pPr>
        <w:pStyle w:val="ListParagraph"/>
      </w:pPr>
    </w:p>
    <w:p w14:paraId="55FFC548" w14:textId="77777777" w:rsidR="00AA5826" w:rsidRDefault="00AA5826" w:rsidP="00FA7C83">
      <w:pPr>
        <w:pStyle w:val="ListParagraph"/>
      </w:pPr>
    </w:p>
    <w:p w14:paraId="4A12CE40" w14:textId="77777777" w:rsidR="00AA5826" w:rsidRDefault="00AA5826" w:rsidP="00FA7C83">
      <w:pPr>
        <w:pStyle w:val="ListParagraph"/>
      </w:pPr>
    </w:p>
    <w:p w14:paraId="0189C98B" w14:textId="77777777" w:rsidR="00AA5826" w:rsidRDefault="00AA5826" w:rsidP="00FA7C83">
      <w:pPr>
        <w:pStyle w:val="ListParagraph"/>
      </w:pPr>
    </w:p>
    <w:p w14:paraId="560C5D7B" w14:textId="77777777" w:rsidR="00AA5826" w:rsidRDefault="00AA5826" w:rsidP="00FA7C83">
      <w:pPr>
        <w:pStyle w:val="ListParagraph"/>
      </w:pPr>
    </w:p>
    <w:p w14:paraId="31DD5197" w14:textId="77777777" w:rsidR="00AA5826" w:rsidRDefault="00AA5826" w:rsidP="00FA7C83">
      <w:pPr>
        <w:pStyle w:val="ListParagraph"/>
      </w:pPr>
    </w:p>
    <w:p w14:paraId="223E6575" w14:textId="207D3434" w:rsidR="00FA7C83" w:rsidRDefault="00FA7C83" w:rsidP="00D2700F">
      <w:pPr>
        <w:pStyle w:val="ListParagraph"/>
        <w:numPr>
          <w:ilvl w:val="0"/>
          <w:numId w:val="13"/>
        </w:numPr>
      </w:pPr>
      <w:r>
        <w:t>Attendance</w:t>
      </w:r>
    </w:p>
    <w:p w14:paraId="07C5CA97" w14:textId="05E06DDF" w:rsidR="00FA7C83" w:rsidRDefault="00AA5826" w:rsidP="00FA7C83">
      <w:pPr>
        <w:pStyle w:val="ListParagraph"/>
      </w:pPr>
      <w:r>
        <w:rPr>
          <w:noProof/>
        </w:rPr>
        <w:drawing>
          <wp:inline distT="0" distB="0" distL="0" distR="0" wp14:anchorId="7530B6F1" wp14:editId="2A4A77BE">
            <wp:extent cx="5264150" cy="2330450"/>
            <wp:effectExtent l="0" t="0" r="0" b="0"/>
            <wp:docPr id="749166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73840" w14:textId="0C17B06F" w:rsidR="00FA7C83" w:rsidRDefault="00FA7C83" w:rsidP="00D2700F">
      <w:pPr>
        <w:pStyle w:val="ListParagraph"/>
        <w:numPr>
          <w:ilvl w:val="0"/>
          <w:numId w:val="13"/>
        </w:numPr>
      </w:pPr>
      <w:r>
        <w:lastRenderedPageBreak/>
        <w:t>Fees</w:t>
      </w:r>
    </w:p>
    <w:p w14:paraId="326DD907" w14:textId="768D50E3" w:rsidR="00FA7C83" w:rsidRDefault="00AA5826" w:rsidP="00FA7C83">
      <w:pPr>
        <w:pStyle w:val="ListParagraph"/>
      </w:pPr>
      <w:r>
        <w:rPr>
          <w:noProof/>
        </w:rPr>
        <w:drawing>
          <wp:inline distT="0" distB="0" distL="0" distR="0" wp14:anchorId="1994D0A4" wp14:editId="619A4671">
            <wp:extent cx="5276850" cy="2159000"/>
            <wp:effectExtent l="0" t="0" r="0" b="0"/>
            <wp:docPr id="18728392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1AED0" w14:textId="77777777" w:rsidR="0047756E" w:rsidRDefault="0047756E" w:rsidP="0047756E"/>
    <w:p w14:paraId="1CE904E7" w14:textId="13FD712B" w:rsidR="00FA7C83" w:rsidRDefault="00FA7C83" w:rsidP="00D2700F">
      <w:pPr>
        <w:pStyle w:val="ListParagraph"/>
        <w:numPr>
          <w:ilvl w:val="0"/>
          <w:numId w:val="13"/>
        </w:numPr>
      </w:pPr>
      <w:r>
        <w:t>Assignments</w:t>
      </w:r>
    </w:p>
    <w:p w14:paraId="5EC0B0BD" w14:textId="46CA2C35" w:rsidR="0047756E" w:rsidRDefault="004D093C" w:rsidP="0047756E">
      <w:pPr>
        <w:pStyle w:val="ListParagraph"/>
      </w:pPr>
      <w:r>
        <w:rPr>
          <w:noProof/>
        </w:rPr>
        <w:drawing>
          <wp:inline distT="0" distB="0" distL="0" distR="0" wp14:anchorId="6300B517" wp14:editId="5142D92B">
            <wp:extent cx="5264150" cy="2159000"/>
            <wp:effectExtent l="0" t="0" r="0" b="0"/>
            <wp:docPr id="1087576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15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EEDFC" w14:textId="77777777" w:rsidR="0047756E" w:rsidRDefault="0047756E" w:rsidP="00FA7C83">
      <w:pPr>
        <w:pStyle w:val="ListParagraph"/>
      </w:pPr>
    </w:p>
    <w:p w14:paraId="680462B2" w14:textId="52F7A81C" w:rsidR="00FA7C83" w:rsidRDefault="00A06CEF" w:rsidP="00D2700F">
      <w:pPr>
        <w:pStyle w:val="ListParagraph"/>
        <w:numPr>
          <w:ilvl w:val="0"/>
          <w:numId w:val="13"/>
        </w:numPr>
      </w:pPr>
      <w:r>
        <w:t>Announcements</w:t>
      </w:r>
    </w:p>
    <w:p w14:paraId="5AF5D9A3" w14:textId="70393224" w:rsidR="00A06CEF" w:rsidRDefault="004D093C" w:rsidP="00A06CEF">
      <w:pPr>
        <w:pStyle w:val="ListParagraph"/>
      </w:pPr>
      <w:r>
        <w:rPr>
          <w:noProof/>
        </w:rPr>
        <w:drawing>
          <wp:inline distT="0" distB="0" distL="0" distR="0" wp14:anchorId="6EA127A7" wp14:editId="7E286F0D">
            <wp:extent cx="5264150" cy="2254250"/>
            <wp:effectExtent l="0" t="0" r="0" b="0"/>
            <wp:docPr id="13322789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19C4" w14:textId="77777777" w:rsidR="004D093C" w:rsidRDefault="004D093C" w:rsidP="00A06CEF">
      <w:pPr>
        <w:pStyle w:val="ListParagraph"/>
      </w:pPr>
    </w:p>
    <w:p w14:paraId="520D60DD" w14:textId="77777777" w:rsidR="004D093C" w:rsidRDefault="004D093C" w:rsidP="00A06CEF">
      <w:pPr>
        <w:pStyle w:val="ListParagraph"/>
      </w:pPr>
    </w:p>
    <w:p w14:paraId="3BFD5DE4" w14:textId="77777777" w:rsidR="004D093C" w:rsidRDefault="004D093C" w:rsidP="00A06CEF">
      <w:pPr>
        <w:pStyle w:val="ListParagraph"/>
      </w:pPr>
    </w:p>
    <w:p w14:paraId="7DCC28EC" w14:textId="77777777" w:rsidR="004D093C" w:rsidRDefault="004D093C" w:rsidP="00A06CEF">
      <w:pPr>
        <w:pStyle w:val="ListParagraph"/>
      </w:pPr>
    </w:p>
    <w:p w14:paraId="4BFA4354" w14:textId="662C9237" w:rsidR="00A06CEF" w:rsidRDefault="00A06CEF" w:rsidP="00D2700F">
      <w:pPr>
        <w:pStyle w:val="ListParagraph"/>
        <w:numPr>
          <w:ilvl w:val="0"/>
          <w:numId w:val="13"/>
        </w:numPr>
      </w:pPr>
      <w:r>
        <w:t>Profile</w:t>
      </w:r>
    </w:p>
    <w:p w14:paraId="007DEFC7" w14:textId="428D7831" w:rsidR="004D093C" w:rsidRDefault="004D093C" w:rsidP="004D093C">
      <w:pPr>
        <w:ind w:left="360"/>
      </w:pPr>
      <w:r>
        <w:t xml:space="preserve">     </w:t>
      </w:r>
      <w:r w:rsidR="00AB3BD6">
        <w:rPr>
          <w:noProof/>
        </w:rPr>
        <w:drawing>
          <wp:inline distT="0" distB="0" distL="0" distR="0" wp14:anchorId="475B383E" wp14:editId="1D9C558A">
            <wp:extent cx="5486400" cy="2834640"/>
            <wp:effectExtent l="0" t="0" r="0" b="3810"/>
            <wp:docPr id="1059645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0BDDA" w14:textId="77777777" w:rsidR="00C36ADA" w:rsidRPr="007A4666" w:rsidRDefault="00C36ADA" w:rsidP="00C36ADA">
      <w:pPr>
        <w:pStyle w:val="ListParagraph"/>
      </w:pPr>
    </w:p>
    <w:p w14:paraId="65B1DF2F" w14:textId="77777777" w:rsidR="003500B4" w:rsidRPr="00AA0EAB" w:rsidRDefault="00FB4AA3" w:rsidP="00081FB7">
      <w:pPr>
        <w:pStyle w:val="Heading2"/>
        <w:numPr>
          <w:ilvl w:val="0"/>
          <w:numId w:val="11"/>
        </w:numP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GitHub Repository</w:t>
      </w:r>
      <w:r w:rsidR="001F5B65"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Link:</w:t>
      </w:r>
    </w:p>
    <w:p w14:paraId="73CC0189" w14:textId="6318DF5C" w:rsidR="001F5B65" w:rsidRPr="00AA0EAB" w:rsidRDefault="00757E0F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 w:rsidRPr="00757E0F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https://github.com/Shreyansh2210/Web-Devlopment</w:t>
      </w:r>
    </w:p>
    <w:p w14:paraId="0CC792F2" w14:textId="77777777" w:rsidR="003500B4" w:rsidRDefault="003500B4">
      <w:pPr>
        <w:rPr>
          <w:b/>
          <w:sz w:val="28"/>
        </w:rPr>
      </w:pPr>
    </w:p>
    <w:p w14:paraId="5F5CF853" w14:textId="77777777" w:rsidR="00AA0EAB" w:rsidRPr="00AA0EAB" w:rsidRDefault="00AA0EAB">
      <w:pPr>
        <w:rPr>
          <w:b/>
          <w:sz w:val="28"/>
        </w:rPr>
      </w:pPr>
    </w:p>
    <w:p w14:paraId="0CAF6627" w14:textId="0A244974" w:rsidR="003500B4" w:rsidRPr="0044214D" w:rsidRDefault="00FB4AA3">
      <w:pPr>
        <w:pStyle w:val="Heading2"/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Faculty Remarks</w:t>
      </w:r>
      <w:r w:rsidR="0044214D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: </w:t>
      </w:r>
      <w:r w:rsidR="0044214D" w:rsidRPr="0044214D">
        <w:rPr>
          <w:rFonts w:ascii="Times New Roman" w:eastAsia="Times New Roman" w:hAnsi="Times New Roman" w:cstheme="minorBidi"/>
          <w:bCs w:val="0"/>
          <w:color w:val="FF0000"/>
          <w:sz w:val="24"/>
          <w:szCs w:val="22"/>
        </w:rPr>
        <w:t xml:space="preserve"> </w:t>
      </w:r>
    </w:p>
    <w:p w14:paraId="3FEEA7CE" w14:textId="77777777" w:rsidR="003500B4" w:rsidRPr="00AA0EAB" w:rsidRDefault="00FB4AA3">
      <w:pPr>
        <w:rPr>
          <w:b/>
          <w:sz w:val="28"/>
        </w:rPr>
      </w:pPr>
      <w:r w:rsidRPr="00AA0EAB">
        <w:rPr>
          <w:b/>
          <w:sz w:val="28"/>
        </w:rPr>
        <w:br/>
      </w:r>
    </w:p>
    <w:p w14:paraId="41A8682C" w14:textId="77777777" w:rsidR="003500B4" w:rsidRDefault="003500B4" w:rsidP="00AF5463"/>
    <w:sectPr w:rsidR="003500B4" w:rsidSect="00034616">
      <w:headerReference w:type="default" r:id="rId18"/>
      <w:footerReference w:type="default" r:id="rId1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64016" w14:textId="77777777" w:rsidR="00CC243D" w:rsidRDefault="00CC243D">
      <w:pPr>
        <w:spacing w:after="0" w:line="240" w:lineRule="auto"/>
      </w:pPr>
      <w:r>
        <w:separator/>
      </w:r>
    </w:p>
  </w:endnote>
  <w:endnote w:type="continuationSeparator" w:id="0">
    <w:p w14:paraId="7FDE52EC" w14:textId="77777777" w:rsidR="00CC243D" w:rsidRDefault="00CC24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A47EB" w14:textId="77777777" w:rsidR="00346B63" w:rsidRDefault="00346B63">
    <w:pPr>
      <w:pStyle w:val="Footer"/>
      <w:jc w:val="right"/>
    </w:pPr>
  </w:p>
  <w:p w14:paraId="5CD5E5F3" w14:textId="58E32B33" w:rsidR="001040C6" w:rsidRDefault="00325ABC">
    <w:pPr>
      <w:pStyle w:val="Footer"/>
      <w:jc w:val="right"/>
    </w:pPr>
    <w:r>
      <w:rPr>
        <w:color w:val="000000" w:themeColor="text1"/>
      </w:rPr>
      <w:t>25DCE045</w:t>
    </w:r>
    <w:r w:rsidR="001040C6" w:rsidRPr="00D05E20">
      <w:rPr>
        <w:color w:val="FF0000"/>
      </w:rPr>
      <w:t xml:space="preserve"> </w:t>
    </w:r>
    <w:r w:rsidR="001040C6"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1040C6">
          <w:fldChar w:fldCharType="begin"/>
        </w:r>
        <w:r w:rsidR="001040C6">
          <w:instrText xml:space="preserve"> PAGE   \* MERGEFORMAT </w:instrText>
        </w:r>
        <w:r w:rsidR="001040C6">
          <w:fldChar w:fldCharType="separate"/>
        </w:r>
        <w:r w:rsidR="00D05E20">
          <w:rPr>
            <w:noProof/>
          </w:rPr>
          <w:t>2</w:t>
        </w:r>
        <w:r w:rsidR="001040C6">
          <w:rPr>
            <w:noProof/>
          </w:rPr>
          <w:fldChar w:fldCharType="end"/>
        </w:r>
      </w:sdtContent>
    </w:sdt>
  </w:p>
  <w:p w14:paraId="14E3847B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E68AA" w14:textId="77777777" w:rsidR="00CC243D" w:rsidRDefault="00CC243D">
      <w:pPr>
        <w:spacing w:after="0" w:line="240" w:lineRule="auto"/>
      </w:pPr>
      <w:r>
        <w:separator/>
      </w:r>
    </w:p>
  </w:footnote>
  <w:footnote w:type="continuationSeparator" w:id="0">
    <w:p w14:paraId="745BAF87" w14:textId="77777777" w:rsidR="00CC243D" w:rsidRDefault="00CC24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6A82" w14:textId="0D51E2F3" w:rsidR="003500B4" w:rsidRPr="00D42220" w:rsidRDefault="00D42220" w:rsidP="00D42220">
    <w:pPr>
      <w:pStyle w:val="Header"/>
      <w:rPr>
        <w:color w:val="000000" w:themeColor="text1"/>
        <w:szCs w:val="24"/>
      </w:rPr>
    </w:pPr>
    <w:r>
      <w:rPr>
        <w:color w:val="000000" w:themeColor="text1"/>
        <w:szCs w:val="24"/>
      </w:rPr>
      <w:t xml:space="preserve">Web Development Frameworks     </w:t>
    </w:r>
    <w:r>
      <w:rPr>
        <w:color w:val="000000" w:themeColor="text1"/>
        <w:szCs w:val="24"/>
      </w:rPr>
      <w:tab/>
    </w:r>
    <w:r>
      <w:rPr>
        <w:color w:val="000000" w:themeColor="text1"/>
        <w:szCs w:val="24"/>
      </w:rPr>
      <w:tab/>
      <w:t>25DCE045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C40ADA"/>
    <w:multiLevelType w:val="hybridMultilevel"/>
    <w:tmpl w:val="6030A4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9409436">
    <w:abstractNumId w:val="8"/>
  </w:num>
  <w:num w:numId="2" w16cid:durableId="780222557">
    <w:abstractNumId w:val="6"/>
  </w:num>
  <w:num w:numId="3" w16cid:durableId="1738212128">
    <w:abstractNumId w:val="5"/>
  </w:num>
  <w:num w:numId="4" w16cid:durableId="230429798">
    <w:abstractNumId w:val="4"/>
  </w:num>
  <w:num w:numId="5" w16cid:durableId="1306089074">
    <w:abstractNumId w:val="7"/>
  </w:num>
  <w:num w:numId="6" w16cid:durableId="897520508">
    <w:abstractNumId w:val="3"/>
  </w:num>
  <w:num w:numId="7" w16cid:durableId="265307383">
    <w:abstractNumId w:val="2"/>
  </w:num>
  <w:num w:numId="8" w16cid:durableId="689330317">
    <w:abstractNumId w:val="1"/>
  </w:num>
  <w:num w:numId="9" w16cid:durableId="2114399274">
    <w:abstractNumId w:val="0"/>
  </w:num>
  <w:num w:numId="10" w16cid:durableId="448429700">
    <w:abstractNumId w:val="12"/>
  </w:num>
  <w:num w:numId="11" w16cid:durableId="1445686028">
    <w:abstractNumId w:val="9"/>
  </w:num>
  <w:num w:numId="12" w16cid:durableId="1580139416">
    <w:abstractNumId w:val="10"/>
  </w:num>
  <w:num w:numId="13" w16cid:durableId="7191310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D96"/>
    <w:rsid w:val="000251A1"/>
    <w:rsid w:val="00034616"/>
    <w:rsid w:val="00042E74"/>
    <w:rsid w:val="00056467"/>
    <w:rsid w:val="0006063C"/>
    <w:rsid w:val="00081FB7"/>
    <w:rsid w:val="001040C6"/>
    <w:rsid w:val="0015074B"/>
    <w:rsid w:val="0015463B"/>
    <w:rsid w:val="001643EF"/>
    <w:rsid w:val="001F317E"/>
    <w:rsid w:val="001F5B65"/>
    <w:rsid w:val="00293F7A"/>
    <w:rsid w:val="0029639D"/>
    <w:rsid w:val="002B02A7"/>
    <w:rsid w:val="003043E5"/>
    <w:rsid w:val="00325ABC"/>
    <w:rsid w:val="00326F90"/>
    <w:rsid w:val="00346B63"/>
    <w:rsid w:val="003500B4"/>
    <w:rsid w:val="003A3130"/>
    <w:rsid w:val="0044214D"/>
    <w:rsid w:val="0047756E"/>
    <w:rsid w:val="004877D9"/>
    <w:rsid w:val="004C52C2"/>
    <w:rsid w:val="004D093C"/>
    <w:rsid w:val="005058E6"/>
    <w:rsid w:val="00550564"/>
    <w:rsid w:val="00561FE9"/>
    <w:rsid w:val="00584198"/>
    <w:rsid w:val="00611615"/>
    <w:rsid w:val="00650F58"/>
    <w:rsid w:val="00663804"/>
    <w:rsid w:val="006757BA"/>
    <w:rsid w:val="00757E0F"/>
    <w:rsid w:val="007A4666"/>
    <w:rsid w:val="007D65AC"/>
    <w:rsid w:val="007E0690"/>
    <w:rsid w:val="008D3898"/>
    <w:rsid w:val="00903BA6"/>
    <w:rsid w:val="00986F20"/>
    <w:rsid w:val="009B59F4"/>
    <w:rsid w:val="009D63D0"/>
    <w:rsid w:val="00A06CEF"/>
    <w:rsid w:val="00A16A92"/>
    <w:rsid w:val="00A500EF"/>
    <w:rsid w:val="00A660A7"/>
    <w:rsid w:val="00AA0EAB"/>
    <w:rsid w:val="00AA1D8D"/>
    <w:rsid w:val="00AA5826"/>
    <w:rsid w:val="00AB3BD6"/>
    <w:rsid w:val="00AF31F9"/>
    <w:rsid w:val="00AF5463"/>
    <w:rsid w:val="00B34FFA"/>
    <w:rsid w:val="00B46F39"/>
    <w:rsid w:val="00B47730"/>
    <w:rsid w:val="00B913D0"/>
    <w:rsid w:val="00B94737"/>
    <w:rsid w:val="00C16F45"/>
    <w:rsid w:val="00C36ADA"/>
    <w:rsid w:val="00C700B1"/>
    <w:rsid w:val="00CB0664"/>
    <w:rsid w:val="00CC243D"/>
    <w:rsid w:val="00CE024E"/>
    <w:rsid w:val="00D05E20"/>
    <w:rsid w:val="00D2190D"/>
    <w:rsid w:val="00D2700F"/>
    <w:rsid w:val="00D42220"/>
    <w:rsid w:val="00D529E2"/>
    <w:rsid w:val="00E771E5"/>
    <w:rsid w:val="00EA0E55"/>
    <w:rsid w:val="00EA6312"/>
    <w:rsid w:val="00EE3FFF"/>
    <w:rsid w:val="00F57CA1"/>
    <w:rsid w:val="00F61C18"/>
    <w:rsid w:val="00FA7C83"/>
    <w:rsid w:val="00FB4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62A778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351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k97293962@gmail.com</cp:lastModifiedBy>
  <cp:revision>67</cp:revision>
  <dcterms:created xsi:type="dcterms:W3CDTF">2013-12-23T23:15:00Z</dcterms:created>
  <dcterms:modified xsi:type="dcterms:W3CDTF">2026-08-11T13:10:00Z</dcterms:modified>
  <cp:category/>
</cp:coreProperties>
</file>